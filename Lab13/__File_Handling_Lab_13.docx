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E32EC" w14:textId="70B1A069" w:rsidR="00BB3BBF" w:rsidRDefault="00BB5998">
      <w:pPr>
        <w:pStyle w:val="Title"/>
      </w:pPr>
      <w:r>
        <w:t xml:space="preserve">Lab </w:t>
      </w:r>
      <w:r w:rsidR="00BB2D12">
        <w:t>13</w:t>
      </w:r>
      <w:r>
        <w:t xml:space="preserve">: File Handling Basics </w:t>
      </w:r>
    </w:p>
    <w:p w14:paraId="0BB44D59" w14:textId="77777777" w:rsidR="00BB3BBF" w:rsidRDefault="00BB5998">
      <w:pPr>
        <w:pStyle w:val="Heading1"/>
      </w:pPr>
      <w:r>
        <w:t>Introduction</w:t>
      </w:r>
    </w:p>
    <w:p w14:paraId="1F07F8FF" w14:textId="77777777" w:rsidR="00BB3BBF" w:rsidRDefault="00BB5998">
      <w:r>
        <w:t xml:space="preserve">File handling is a fundamental concept in programming that allows data to be stored permanently in files instead of temporary memory (RAM). It enables programs to create, read, write, and </w:t>
      </w:r>
      <w:r>
        <w:t>update files on storage devices. This is essential for applications such as student record systems, logs, and reports where data persistence is required.</w:t>
      </w:r>
    </w:p>
    <w:p w14:paraId="0FE801D1" w14:textId="77777777" w:rsidR="00BB3BBF" w:rsidRDefault="00BB5998">
      <w:pPr>
        <w:pStyle w:val="Heading1"/>
      </w:pPr>
      <w:r>
        <w:t>Objective</w:t>
      </w:r>
    </w:p>
    <w:p w14:paraId="529A64B9" w14:textId="77777777" w:rsidR="00BB3BBF" w:rsidRDefault="00BB5998">
      <w:r>
        <w:t>The objective of this lab is to develop a clear understanding of basic file handling operati</w:t>
      </w:r>
      <w:r>
        <w:t>ons. Students will learn how to create files, write structured data, read data line by line, append new records, and perform simple search operations within a file.</w:t>
      </w:r>
    </w:p>
    <w:p w14:paraId="0816F716" w14:textId="77777777" w:rsidR="00BB3BBF" w:rsidRDefault="00BB5998">
      <w:pPr>
        <w:pStyle w:val="Heading1"/>
      </w:pPr>
      <w:r>
        <w:t>Tools</w:t>
      </w:r>
    </w:p>
    <w:p w14:paraId="7411AD5A" w14:textId="77777777" w:rsidR="00BB3BBF" w:rsidRDefault="00BB5998">
      <w:r>
        <w:t>Programming Language: Java</w:t>
      </w:r>
      <w:r>
        <w:br/>
        <w:t>IDE: VS Code / NetBeans / Eclipse</w:t>
      </w:r>
      <w:r>
        <w:br/>
        <w:t>Operating System: Window</w:t>
      </w:r>
      <w:r>
        <w:t>s/Linux</w:t>
      </w:r>
    </w:p>
    <w:p w14:paraId="653455E5" w14:textId="77777777" w:rsidR="00BB3BBF" w:rsidRDefault="00BB5998">
      <w:pPr>
        <w:pStyle w:val="Heading1"/>
      </w:pPr>
      <w:r>
        <w:t>Description of File Handling</w:t>
      </w:r>
    </w:p>
    <w:p w14:paraId="23D02A4E" w14:textId="77777777" w:rsidR="00BB3BBF" w:rsidRDefault="00BB5998">
      <w:r>
        <w:t>File handling allows programs to interact with files stored on disk. Basic operations include:</w:t>
      </w:r>
      <w:r>
        <w:br/>
        <w:t>- Write: Store new data in a file (overwrites existing content).</w:t>
      </w:r>
      <w:r>
        <w:br/>
        <w:t>- Read: Retrieve and display file content.</w:t>
      </w:r>
      <w:r>
        <w:br/>
        <w:t>- Append: Add ne</w:t>
      </w:r>
      <w:r>
        <w:t>w data at the end without deleting existing data.</w:t>
      </w:r>
      <w:r>
        <w:br/>
        <w:t>These operations form the basis of persistent data management in software applications.</w:t>
      </w:r>
    </w:p>
    <w:p w14:paraId="03F3AC56" w14:textId="77777777" w:rsidR="00BB3BBF" w:rsidRDefault="00BB5998">
      <w:pPr>
        <w:pStyle w:val="Heading1"/>
      </w:pPr>
      <w:r>
        <w:t>Sample Syntax (Java)</w:t>
      </w:r>
    </w:p>
    <w:p w14:paraId="362702FC" w14:textId="77777777" w:rsidR="00BB3BBF" w:rsidRDefault="00BB5998">
      <w:r>
        <w:t>Write:</w:t>
      </w:r>
      <w:r>
        <w:br/>
        <w:t>FileWriter fw = new FileWriter("marks.txt");</w:t>
      </w:r>
      <w:r>
        <w:br/>
        <w:t>fw.write("Ali 85\n");</w:t>
      </w:r>
      <w:r>
        <w:br/>
        <w:t>fw.close();</w:t>
      </w:r>
    </w:p>
    <w:p w14:paraId="11AA49AD" w14:textId="77777777" w:rsidR="00BB3BBF" w:rsidRDefault="00BB5998">
      <w:r>
        <w:t>Read:</w:t>
      </w:r>
      <w:r>
        <w:br/>
        <w:t>Buffe</w:t>
      </w:r>
      <w:r>
        <w:t>redReader br = new BufferedReader(new FileReader("marks.txt"));</w:t>
      </w:r>
      <w:r>
        <w:br/>
        <w:t>String line;</w:t>
      </w:r>
      <w:r>
        <w:br/>
        <w:t>while((line = br.readLine()) != null){</w:t>
      </w:r>
      <w:r>
        <w:br/>
        <w:t xml:space="preserve"> System.out.println(line);</w:t>
      </w:r>
      <w:r>
        <w:br/>
      </w:r>
      <w:r>
        <w:lastRenderedPageBreak/>
        <w:t>}</w:t>
      </w:r>
      <w:r>
        <w:br/>
        <w:t>br.close();</w:t>
      </w:r>
    </w:p>
    <w:p w14:paraId="4CD93A4E" w14:textId="77777777" w:rsidR="00BB3BBF" w:rsidRDefault="00BB5998">
      <w:r>
        <w:t>Append:</w:t>
      </w:r>
      <w:r>
        <w:br/>
        <w:t>FileWriter fw = new FileWriter("marks.txt", true);</w:t>
      </w:r>
      <w:r>
        <w:br/>
        <w:t>fw.write("Sara 90\n");</w:t>
      </w:r>
      <w:r>
        <w:br/>
        <w:t>fw.close();</w:t>
      </w:r>
    </w:p>
    <w:p w14:paraId="449E8E9D" w14:textId="77777777" w:rsidR="00BB3BBF" w:rsidRDefault="00BB5998">
      <w:pPr>
        <w:pStyle w:val="Heading1"/>
      </w:pPr>
      <w:r>
        <w:t>Lab T</w:t>
      </w:r>
      <w:r>
        <w:t>asks (Detailed &amp; Basic)</w:t>
      </w:r>
    </w:p>
    <w:p w14:paraId="11D1F36E" w14:textId="77777777" w:rsidR="00BB3BBF" w:rsidRDefault="00BB5998">
      <w:r>
        <w:t>Task 1: Create a text file named "marks.txt" and write at least five student records. Each record should contain student name and marks in one line.</w:t>
      </w:r>
      <w:r>
        <w:br/>
      </w:r>
      <w:r>
        <w:br/>
        <w:t>Task 2: Read the file and display all records on the console. Ensure each record i</w:t>
      </w:r>
      <w:r>
        <w:t>s printed clearly.</w:t>
      </w:r>
      <w:r>
        <w:br/>
      </w:r>
      <w:r>
        <w:br/>
        <w:t>Task 3: Append two new student records to the same file without deleting previous data.</w:t>
      </w:r>
      <w:r>
        <w:br/>
      </w:r>
      <w:r>
        <w:br/>
        <w:t>Task 4: Implement a search functionality where the user enters a student name and the program displays the corresponding marks if found.</w:t>
      </w:r>
      <w:r>
        <w:br/>
      </w:r>
      <w:r>
        <w:br/>
        <w:t>Task 5: C</w:t>
      </w:r>
      <w:r>
        <w:t>ount and display the total number of student records present in the file.</w:t>
      </w:r>
      <w:r>
        <w:br/>
      </w:r>
      <w:r>
        <w:br/>
        <w:t>Task 6: Calculate and display the average marks of all students stored in the file.</w:t>
      </w:r>
      <w:r>
        <w:br/>
      </w:r>
      <w:r>
        <w:br/>
        <w:t>Task 7: Display the highest and lowest marks from the file.</w:t>
      </w:r>
      <w:r>
        <w:br/>
      </w:r>
      <w:r>
        <w:br/>
        <w:t>Task 8 (Optional): Allow user to ad</w:t>
      </w:r>
      <w:r>
        <w:t>d records repeatedly using input until they choose to stop.</w:t>
      </w:r>
    </w:p>
    <w:p w14:paraId="3E7486FF" w14:textId="77777777" w:rsidR="00BB3BBF" w:rsidRDefault="00BB5998">
      <w:pPr>
        <w:pStyle w:val="Heading1"/>
      </w:pPr>
      <w:r>
        <w:t>Expected Learning Outcomes</w:t>
      </w:r>
    </w:p>
    <w:p w14:paraId="176BBBC8" w14:textId="77777777" w:rsidR="00BB3BBF" w:rsidRDefault="00BB5998">
      <w:r>
        <w:t>After completing this lab, students will be able to:</w:t>
      </w:r>
      <w:r>
        <w:br/>
        <w:t>- Understand file creation and storage</w:t>
      </w:r>
      <w:r>
        <w:br/>
        <w:t>- Perform read, write, and append operations</w:t>
      </w:r>
      <w:r>
        <w:br/>
        <w:t>- Handle basic data processing u</w:t>
      </w:r>
      <w:r>
        <w:t>sing files</w:t>
      </w:r>
      <w:r>
        <w:br/>
        <w:t>- Implement simple search and calculations using file data</w:t>
      </w:r>
    </w:p>
    <w:sectPr w:rsidR="00BB3B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4A45"/>
    <w:rsid w:val="00AA1D8D"/>
    <w:rsid w:val="00B47730"/>
    <w:rsid w:val="00BB2D12"/>
    <w:rsid w:val="00BB3BBF"/>
    <w:rsid w:val="00BB59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C4899"/>
  <w14:defaultImageDpi w14:val="300"/>
  <w15:docId w15:val="{D537847A-C5BF-40DF-A235-947973BC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NADEEM NAWAZ KHAN</cp:lastModifiedBy>
  <cp:revision>2</cp:revision>
  <dcterms:created xsi:type="dcterms:W3CDTF">2026-05-04T05:12:00Z</dcterms:created>
  <dcterms:modified xsi:type="dcterms:W3CDTF">2026-05-04T05:12:00Z</dcterms:modified>
  <cp:category/>
</cp:coreProperties>
</file>